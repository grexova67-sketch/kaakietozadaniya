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4D05" w14:textId="41454D5C" w:rsidR="008C7463" w:rsidRPr="002139F1" w:rsidRDefault="002139F1">
      <w:pPr>
        <w:pStyle w:val="1"/>
        <w:jc w:val="center"/>
        <w:rPr>
          <w:lang w:val="ru-RU"/>
        </w:rPr>
      </w:pPr>
      <w:r>
        <w:rPr>
          <w:lang w:val="ru-RU"/>
        </w:rPr>
        <w:t>Д</w:t>
      </w:r>
      <w:r w:rsidR="00000000" w:rsidRPr="002139F1">
        <w:rPr>
          <w:lang w:val="ru-RU"/>
        </w:rPr>
        <w:t>окументация "Финансовый дневник"</w:t>
      </w:r>
    </w:p>
    <w:p w14:paraId="4649C5D5" w14:textId="1C9F9418" w:rsidR="008C7463" w:rsidRPr="002139F1" w:rsidRDefault="00000000">
      <w:pPr>
        <w:rPr>
          <w:lang w:val="ru-RU"/>
        </w:rPr>
      </w:pPr>
      <w:r w:rsidRPr="002139F1">
        <w:rPr>
          <w:b/>
          <w:lang w:val="ru-RU"/>
        </w:rPr>
        <w:t>Описание проекта</w:t>
      </w:r>
      <w:r w:rsidRPr="002139F1">
        <w:rPr>
          <w:b/>
          <w:lang w:val="ru-RU"/>
        </w:rPr>
        <w:br/>
      </w:r>
      <w:r w:rsidRPr="002139F1">
        <w:rPr>
          <w:lang w:val="ru-RU"/>
        </w:rPr>
        <w:t>Финансовый дневник</w:t>
      </w:r>
      <w:r w:rsidR="002139F1">
        <w:rPr>
          <w:lang w:val="ru-RU"/>
        </w:rPr>
        <w:t xml:space="preserve"> - </w:t>
      </w:r>
      <w:r w:rsidRPr="002139F1">
        <w:rPr>
          <w:lang w:val="ru-RU"/>
        </w:rPr>
        <w:t xml:space="preserve">предназначен для учета личных финансов пользователя. Приложение разработано на языке </w:t>
      </w:r>
      <w:r>
        <w:t>Python</w:t>
      </w:r>
      <w:r w:rsidRPr="002139F1">
        <w:rPr>
          <w:lang w:val="ru-RU"/>
        </w:rPr>
        <w:t xml:space="preserve"> с использованием библиотеки </w:t>
      </w:r>
      <w:proofErr w:type="spellStart"/>
      <w:r>
        <w:t>Tkinter</w:t>
      </w:r>
      <w:proofErr w:type="spellEnd"/>
      <w:r w:rsidRPr="002139F1">
        <w:rPr>
          <w:lang w:val="ru-RU"/>
        </w:rPr>
        <w:t>. Система позволяет добавлять доходы и расходы, удалять записи</w:t>
      </w:r>
      <w:r w:rsidR="002139F1">
        <w:rPr>
          <w:lang w:val="ru-RU"/>
        </w:rPr>
        <w:t>.</w:t>
      </w:r>
    </w:p>
    <w:p w14:paraId="17375087" w14:textId="10F99E4A" w:rsidR="008C7463" w:rsidRPr="002139F1" w:rsidRDefault="00000000">
      <w:pPr>
        <w:pStyle w:val="21"/>
        <w:rPr>
          <w:lang w:val="ru-RU"/>
        </w:rPr>
      </w:pPr>
      <w:r w:rsidRPr="002139F1">
        <w:rPr>
          <w:lang w:val="ru-RU"/>
        </w:rPr>
        <w:t>Цел</w:t>
      </w:r>
      <w:r w:rsidR="002139F1">
        <w:rPr>
          <w:lang w:val="ru-RU"/>
        </w:rPr>
        <w:t>ь</w:t>
      </w:r>
    </w:p>
    <w:p w14:paraId="4018FDD8" w14:textId="77777777" w:rsidR="008C7463" w:rsidRPr="002139F1" w:rsidRDefault="00000000">
      <w:pPr>
        <w:pStyle w:val="a0"/>
        <w:rPr>
          <w:lang w:val="ru-RU"/>
        </w:rPr>
      </w:pPr>
      <w:r w:rsidRPr="002139F1">
        <w:rPr>
          <w:lang w:val="ru-RU"/>
        </w:rPr>
        <w:t>Автоматизация учета доходов и расходов.</w:t>
      </w:r>
    </w:p>
    <w:p w14:paraId="19CF2728" w14:textId="77777777" w:rsidR="008C7463" w:rsidRDefault="00000000">
      <w:pPr>
        <w:pStyle w:val="a0"/>
      </w:pPr>
      <w:proofErr w:type="spellStart"/>
      <w:r>
        <w:t>Упрощение</w:t>
      </w:r>
      <w:proofErr w:type="spellEnd"/>
      <w:r>
        <w:t xml:space="preserve"> </w:t>
      </w:r>
      <w:proofErr w:type="spellStart"/>
      <w:r>
        <w:t>контроля</w:t>
      </w:r>
      <w:proofErr w:type="spellEnd"/>
      <w:r>
        <w:t xml:space="preserve"> </w:t>
      </w:r>
      <w:proofErr w:type="spellStart"/>
      <w:r>
        <w:t>финансов</w:t>
      </w:r>
      <w:proofErr w:type="spellEnd"/>
      <w:r>
        <w:t>.</w:t>
      </w:r>
    </w:p>
    <w:p w14:paraId="3B1DDB49" w14:textId="77777777" w:rsidR="008C7463" w:rsidRDefault="00000000">
      <w:pPr>
        <w:pStyle w:val="a0"/>
      </w:pPr>
      <w:r>
        <w:t>Хранение истории операций.</w:t>
      </w:r>
    </w:p>
    <w:p w14:paraId="03724A60" w14:textId="77777777" w:rsidR="008C7463" w:rsidRDefault="00000000">
      <w:pPr>
        <w:pStyle w:val="a0"/>
      </w:pPr>
      <w:r>
        <w:t>Отображение статистики пользователя.</w:t>
      </w:r>
    </w:p>
    <w:p w14:paraId="529C09F5" w14:textId="77777777" w:rsidR="008C7463" w:rsidRDefault="00000000">
      <w:pPr>
        <w:pStyle w:val="21"/>
      </w:pPr>
      <w:r>
        <w:t>Функциональные возможности</w:t>
      </w:r>
    </w:p>
    <w:p w14:paraId="4736E7FA" w14:textId="77777777" w:rsidR="008C7463" w:rsidRDefault="00000000">
      <w:pPr>
        <w:pStyle w:val="a0"/>
      </w:pPr>
      <w:r>
        <w:t>Добавление доходов.</w:t>
      </w:r>
    </w:p>
    <w:p w14:paraId="206E31D9" w14:textId="77777777" w:rsidR="008C7463" w:rsidRDefault="00000000">
      <w:pPr>
        <w:pStyle w:val="a0"/>
      </w:pPr>
      <w:r>
        <w:t>Добавление расходов.</w:t>
      </w:r>
    </w:p>
    <w:p w14:paraId="3E7B0502" w14:textId="77777777" w:rsidR="008C7463" w:rsidRDefault="00000000">
      <w:pPr>
        <w:pStyle w:val="a0"/>
      </w:pPr>
      <w:r>
        <w:t>Выбор категории операций.</w:t>
      </w:r>
    </w:p>
    <w:p w14:paraId="107BF9E4" w14:textId="77777777" w:rsidR="008C7463" w:rsidRDefault="00000000">
      <w:pPr>
        <w:pStyle w:val="a0"/>
      </w:pPr>
      <w:r>
        <w:t>Удаление записей.</w:t>
      </w:r>
    </w:p>
    <w:p w14:paraId="7F2E6356" w14:textId="77777777" w:rsidR="008C7463" w:rsidRDefault="00000000">
      <w:pPr>
        <w:pStyle w:val="a0"/>
      </w:pPr>
      <w:r>
        <w:t>Автоматический расчет баланса.</w:t>
      </w:r>
    </w:p>
    <w:p w14:paraId="31A5CD55" w14:textId="77777777" w:rsidR="008C7463" w:rsidRPr="002139F1" w:rsidRDefault="00000000">
      <w:pPr>
        <w:pStyle w:val="a0"/>
        <w:rPr>
          <w:lang w:val="ru-RU"/>
        </w:rPr>
      </w:pPr>
      <w:r w:rsidRPr="002139F1">
        <w:rPr>
          <w:lang w:val="ru-RU"/>
        </w:rPr>
        <w:t xml:space="preserve">Сохранение данных в файл </w:t>
      </w:r>
      <w:proofErr w:type="gramStart"/>
      <w:r>
        <w:t>finance</w:t>
      </w:r>
      <w:r w:rsidRPr="002139F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2139F1">
        <w:rPr>
          <w:lang w:val="ru-RU"/>
        </w:rPr>
        <w:t>.</w:t>
      </w:r>
    </w:p>
    <w:p w14:paraId="40C30FB8" w14:textId="77777777" w:rsidR="008C7463" w:rsidRDefault="00000000">
      <w:pPr>
        <w:pStyle w:val="a0"/>
      </w:pPr>
      <w:r>
        <w:t>Отображение общей статистики.</w:t>
      </w:r>
    </w:p>
    <w:p w14:paraId="163ED785" w14:textId="0795C2AE" w:rsidR="008C7463" w:rsidRPr="002139F1" w:rsidRDefault="002139F1">
      <w:pPr>
        <w:pStyle w:val="21"/>
        <w:rPr>
          <w:lang w:val="ru-RU"/>
        </w:rPr>
      </w:pPr>
      <w:proofErr w:type="spellStart"/>
      <w:r>
        <w:t>Б</w:t>
      </w:r>
      <w:r w:rsidR="00000000">
        <w:t>иблиотеки</w:t>
      </w:r>
      <w:proofErr w:type="spellEnd"/>
      <w:r>
        <w:rPr>
          <w:lang w:val="ru-RU"/>
        </w:rPr>
        <w:t xml:space="preserve"> которые используем</w:t>
      </w:r>
    </w:p>
    <w:p w14:paraId="03DEBC59" w14:textId="77777777" w:rsidR="008C7463" w:rsidRDefault="00000000">
      <w:pPr>
        <w:pStyle w:val="a0"/>
      </w:pPr>
      <w:proofErr w:type="spellStart"/>
      <w:r>
        <w:t>tkinter</w:t>
      </w:r>
      <w:proofErr w:type="spellEnd"/>
      <w:r>
        <w:t xml:space="preserve"> —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графического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.</w:t>
      </w:r>
    </w:p>
    <w:p w14:paraId="12EC4A32" w14:textId="77777777" w:rsidR="008C7463" w:rsidRDefault="00000000">
      <w:pPr>
        <w:pStyle w:val="a0"/>
      </w:pPr>
      <w:r>
        <w:t>ttk — современные элементы интерфейса.</w:t>
      </w:r>
    </w:p>
    <w:p w14:paraId="0DE72BEC" w14:textId="77777777" w:rsidR="008C7463" w:rsidRDefault="00000000">
      <w:pPr>
        <w:pStyle w:val="a0"/>
      </w:pPr>
      <w:r>
        <w:t>messagebox — отображение сообщений.</w:t>
      </w:r>
    </w:p>
    <w:p w14:paraId="788CA258" w14:textId="77777777" w:rsidR="008C7463" w:rsidRDefault="00000000">
      <w:pPr>
        <w:pStyle w:val="a0"/>
      </w:pPr>
      <w:r>
        <w:t>datetime — работа с датой.</w:t>
      </w:r>
    </w:p>
    <w:p w14:paraId="463D1137" w14:textId="77777777" w:rsidR="008C7463" w:rsidRDefault="00000000">
      <w:pPr>
        <w:pStyle w:val="a0"/>
      </w:pPr>
      <w:r>
        <w:t>json — хранение данных.</w:t>
      </w:r>
    </w:p>
    <w:p w14:paraId="2FCA3F93" w14:textId="77777777" w:rsidR="008C7463" w:rsidRDefault="00000000">
      <w:pPr>
        <w:pStyle w:val="a0"/>
      </w:pPr>
      <w:r>
        <w:t>os — работа с файлами.</w:t>
      </w:r>
    </w:p>
    <w:p w14:paraId="7CF5C703" w14:textId="77777777" w:rsidR="008C7463" w:rsidRDefault="00000000">
      <w:pPr>
        <w:pStyle w:val="21"/>
      </w:pPr>
      <w:r>
        <w:t>Структура программы</w:t>
      </w:r>
    </w:p>
    <w:p w14:paraId="7BE0AB68" w14:textId="77777777" w:rsidR="008C7463" w:rsidRPr="002139F1" w:rsidRDefault="00000000">
      <w:pPr>
        <w:rPr>
          <w:lang w:val="ru-RU"/>
        </w:rPr>
      </w:pPr>
      <w:r w:rsidRPr="002139F1">
        <w:rPr>
          <w:lang w:val="ru-RU"/>
        </w:rPr>
        <w:t>Программа состоит из двух основных классов:</w:t>
      </w:r>
      <w:r w:rsidRPr="002139F1">
        <w:rPr>
          <w:lang w:val="ru-RU"/>
        </w:rPr>
        <w:br/>
        <w:t xml:space="preserve">1. </w:t>
      </w:r>
      <w:proofErr w:type="spellStart"/>
      <w:r>
        <w:t>FinanceData</w:t>
      </w:r>
      <w:proofErr w:type="spellEnd"/>
      <w:r w:rsidRPr="002139F1">
        <w:rPr>
          <w:lang w:val="ru-RU"/>
        </w:rPr>
        <w:t xml:space="preserve"> — работа с данными.</w:t>
      </w:r>
      <w:r w:rsidRPr="002139F1">
        <w:rPr>
          <w:lang w:val="ru-RU"/>
        </w:rPr>
        <w:br/>
        <w:t xml:space="preserve">2. </w:t>
      </w:r>
      <w:proofErr w:type="spellStart"/>
      <w:r>
        <w:t>FinanceApp</w:t>
      </w:r>
      <w:proofErr w:type="spellEnd"/>
      <w:r w:rsidRPr="002139F1">
        <w:rPr>
          <w:lang w:val="ru-RU"/>
        </w:rPr>
        <w:t xml:space="preserve"> — графический интерфейс пользователя.</w:t>
      </w:r>
    </w:p>
    <w:p w14:paraId="751CB594" w14:textId="175A4A0E" w:rsidR="008C7463" w:rsidRDefault="00000000">
      <w:pPr>
        <w:pStyle w:val="21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класса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C7463" w14:paraId="11816FE9" w14:textId="77777777">
        <w:tc>
          <w:tcPr>
            <w:tcW w:w="4320" w:type="dxa"/>
          </w:tcPr>
          <w:p w14:paraId="696EF842" w14:textId="77777777" w:rsidR="008C7463" w:rsidRDefault="00000000">
            <w:r>
              <w:t>Метод</w:t>
            </w:r>
          </w:p>
        </w:tc>
        <w:tc>
          <w:tcPr>
            <w:tcW w:w="4320" w:type="dxa"/>
          </w:tcPr>
          <w:p w14:paraId="6136E1CD" w14:textId="77777777" w:rsidR="008C7463" w:rsidRDefault="00000000">
            <w:r>
              <w:t>Описание</w:t>
            </w:r>
          </w:p>
        </w:tc>
      </w:tr>
      <w:tr w:rsidR="008C7463" w:rsidRPr="002139F1" w14:paraId="6D46905D" w14:textId="77777777">
        <w:tc>
          <w:tcPr>
            <w:tcW w:w="4320" w:type="dxa"/>
          </w:tcPr>
          <w:p w14:paraId="2DAEE97B" w14:textId="77777777" w:rsidR="008C7463" w:rsidRDefault="00000000">
            <w:r>
              <w:t>load()</w:t>
            </w:r>
          </w:p>
        </w:tc>
        <w:tc>
          <w:tcPr>
            <w:tcW w:w="4320" w:type="dxa"/>
          </w:tcPr>
          <w:p w14:paraId="2A3FD120" w14:textId="77777777" w:rsidR="008C7463" w:rsidRPr="002139F1" w:rsidRDefault="00000000">
            <w:pPr>
              <w:rPr>
                <w:lang w:val="ru-RU"/>
              </w:rPr>
            </w:pPr>
            <w:r w:rsidRPr="002139F1">
              <w:rPr>
                <w:lang w:val="ru-RU"/>
              </w:rPr>
              <w:t xml:space="preserve">Загрузка данных из </w:t>
            </w:r>
            <w:r>
              <w:t>JSON</w:t>
            </w:r>
            <w:r w:rsidRPr="002139F1">
              <w:rPr>
                <w:lang w:val="ru-RU"/>
              </w:rPr>
              <w:t>-файла</w:t>
            </w:r>
          </w:p>
        </w:tc>
      </w:tr>
      <w:tr w:rsidR="008C7463" w14:paraId="0ABD09FE" w14:textId="77777777">
        <w:tc>
          <w:tcPr>
            <w:tcW w:w="4320" w:type="dxa"/>
          </w:tcPr>
          <w:p w14:paraId="471D3486" w14:textId="77777777" w:rsidR="008C7463" w:rsidRDefault="00000000">
            <w:proofErr w:type="gramStart"/>
            <w:r>
              <w:t>save(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4674D285" w14:textId="77777777" w:rsidR="008C7463" w:rsidRDefault="00000000">
            <w:r>
              <w:t>Сохранение данных</w:t>
            </w:r>
          </w:p>
        </w:tc>
      </w:tr>
      <w:tr w:rsidR="008C7463" w14:paraId="3187B048" w14:textId="77777777">
        <w:tc>
          <w:tcPr>
            <w:tcW w:w="4320" w:type="dxa"/>
          </w:tcPr>
          <w:p w14:paraId="1135084E" w14:textId="77777777" w:rsidR="008C7463" w:rsidRDefault="00000000">
            <w:r>
              <w:t>add()</w:t>
            </w:r>
          </w:p>
        </w:tc>
        <w:tc>
          <w:tcPr>
            <w:tcW w:w="4320" w:type="dxa"/>
          </w:tcPr>
          <w:p w14:paraId="3A8C4033" w14:textId="77777777" w:rsidR="008C7463" w:rsidRDefault="00000000">
            <w:r>
              <w:t>Добавление новой операции</w:t>
            </w:r>
          </w:p>
        </w:tc>
      </w:tr>
      <w:tr w:rsidR="008C7463" w14:paraId="3DFC7D51" w14:textId="77777777">
        <w:tc>
          <w:tcPr>
            <w:tcW w:w="4320" w:type="dxa"/>
          </w:tcPr>
          <w:p w14:paraId="3D828622" w14:textId="77777777" w:rsidR="008C7463" w:rsidRDefault="00000000">
            <w:r>
              <w:t>delete()</w:t>
            </w:r>
          </w:p>
        </w:tc>
        <w:tc>
          <w:tcPr>
            <w:tcW w:w="4320" w:type="dxa"/>
          </w:tcPr>
          <w:p w14:paraId="5360A73C" w14:textId="77777777" w:rsidR="008C7463" w:rsidRDefault="00000000">
            <w:r>
              <w:t>Удаление операции</w:t>
            </w:r>
          </w:p>
        </w:tc>
      </w:tr>
      <w:tr w:rsidR="008C7463" w14:paraId="3859E263" w14:textId="77777777">
        <w:tc>
          <w:tcPr>
            <w:tcW w:w="4320" w:type="dxa"/>
          </w:tcPr>
          <w:p w14:paraId="1A606212" w14:textId="77777777" w:rsidR="008C7463" w:rsidRDefault="00000000">
            <w:r>
              <w:t>get_all()</w:t>
            </w:r>
          </w:p>
        </w:tc>
        <w:tc>
          <w:tcPr>
            <w:tcW w:w="4320" w:type="dxa"/>
          </w:tcPr>
          <w:p w14:paraId="7E9F179D" w14:textId="77777777" w:rsidR="008C7463" w:rsidRDefault="00000000">
            <w:r>
              <w:t>Получение списка операций</w:t>
            </w:r>
          </w:p>
        </w:tc>
      </w:tr>
      <w:tr w:rsidR="008C7463" w14:paraId="71D45916" w14:textId="77777777">
        <w:tc>
          <w:tcPr>
            <w:tcW w:w="4320" w:type="dxa"/>
          </w:tcPr>
          <w:p w14:paraId="6B4ECFA5" w14:textId="77777777" w:rsidR="008C7463" w:rsidRDefault="00000000">
            <w:r>
              <w:lastRenderedPageBreak/>
              <w:t>stats()</w:t>
            </w:r>
          </w:p>
        </w:tc>
        <w:tc>
          <w:tcPr>
            <w:tcW w:w="4320" w:type="dxa"/>
          </w:tcPr>
          <w:p w14:paraId="4980EB6C" w14:textId="77777777" w:rsidR="008C7463" w:rsidRDefault="00000000">
            <w:r>
              <w:t>Расчет статистики</w:t>
            </w:r>
          </w:p>
        </w:tc>
      </w:tr>
    </w:tbl>
    <w:p w14:paraId="7A6A8C70" w14:textId="7DD7C171" w:rsidR="008C7463" w:rsidRDefault="00000000">
      <w:pPr>
        <w:pStyle w:val="21"/>
      </w:pPr>
      <w:r>
        <w:t xml:space="preserve">Пример кода класса </w:t>
      </w:r>
    </w:p>
    <w:p w14:paraId="649A90CF" w14:textId="77777777" w:rsidR="008C7463" w:rsidRDefault="00000000">
      <w:r>
        <w:rPr>
          <w:rFonts w:ascii="Courier New" w:hAnsi="Courier New"/>
          <w:sz w:val="20"/>
        </w:rPr>
        <w:br/>
        <w:t>class FinanceData:</w:t>
      </w:r>
      <w:r>
        <w:rPr>
          <w:rFonts w:ascii="Courier New" w:hAnsi="Courier New"/>
          <w:sz w:val="20"/>
        </w:rPr>
        <w:br/>
        <w:t xml:space="preserve">    def __init_</w:t>
      </w:r>
      <w:proofErr w:type="gramStart"/>
      <w:r>
        <w:rPr>
          <w:rFonts w:ascii="Courier New" w:hAnsi="Courier New"/>
          <w:sz w:val="20"/>
        </w:rPr>
        <w:t>_(</w:t>
      </w:r>
      <w:proofErr w:type="gramEnd"/>
      <w:r>
        <w:rPr>
          <w:rFonts w:ascii="Courier New" w:hAnsi="Courier New"/>
          <w:sz w:val="20"/>
        </w:rPr>
        <w:t>self, filename="</w:t>
      </w:r>
      <w:proofErr w:type="gramStart"/>
      <w:r>
        <w:rPr>
          <w:rFonts w:ascii="Courier New" w:hAnsi="Courier New"/>
          <w:sz w:val="20"/>
        </w:rPr>
        <w:t>finance.json</w:t>
      </w:r>
      <w:proofErr w:type="gramEnd"/>
      <w:r>
        <w:rPr>
          <w:rFonts w:ascii="Courier New" w:hAnsi="Courier New"/>
          <w:sz w:val="20"/>
        </w:rPr>
        <w:t>"):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self.filename</w:t>
      </w:r>
      <w:proofErr w:type="gramEnd"/>
      <w:r>
        <w:rPr>
          <w:rFonts w:ascii="Courier New" w:hAnsi="Courier New"/>
          <w:sz w:val="20"/>
        </w:rPr>
        <w:t xml:space="preserve"> = filename</w:t>
      </w:r>
      <w:r>
        <w:rPr>
          <w:rFonts w:ascii="Courier New" w:hAnsi="Courier New"/>
          <w:sz w:val="20"/>
        </w:rPr>
        <w:br/>
        <w:t xml:space="preserve">        self.data = []</w:t>
      </w:r>
      <w:r>
        <w:rPr>
          <w:rFonts w:ascii="Courier New" w:hAnsi="Courier New"/>
          <w:sz w:val="20"/>
        </w:rPr>
        <w:br/>
        <w:t xml:space="preserve">        </w:t>
      </w:r>
      <w:proofErr w:type="gramStart"/>
      <w:r>
        <w:rPr>
          <w:rFonts w:ascii="Courier New" w:hAnsi="Courier New"/>
          <w:sz w:val="20"/>
        </w:rPr>
        <w:t>self.load</w:t>
      </w:r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def save(self):</w:t>
      </w:r>
      <w:r>
        <w:rPr>
          <w:rFonts w:ascii="Courier New" w:hAnsi="Courier New"/>
          <w:sz w:val="20"/>
        </w:rPr>
        <w:br/>
        <w:t xml:space="preserve">        with </w:t>
      </w:r>
      <w:proofErr w:type="gramStart"/>
      <w:r>
        <w:rPr>
          <w:rFonts w:ascii="Courier New" w:hAnsi="Courier New"/>
          <w:sz w:val="20"/>
        </w:rPr>
        <w:t>open(self.filename</w:t>
      </w:r>
      <w:proofErr w:type="gramEnd"/>
      <w:r>
        <w:rPr>
          <w:rFonts w:ascii="Courier New" w:hAnsi="Courier New"/>
          <w:sz w:val="20"/>
        </w:rPr>
        <w:t>, 'w', encoding='utf-8') as f:</w:t>
      </w:r>
      <w:r>
        <w:rPr>
          <w:rFonts w:ascii="Courier New" w:hAnsi="Courier New"/>
          <w:sz w:val="20"/>
        </w:rPr>
        <w:br/>
        <w:t xml:space="preserve">            </w:t>
      </w:r>
      <w:proofErr w:type="gramStart"/>
      <w:r>
        <w:rPr>
          <w:rFonts w:ascii="Courier New" w:hAnsi="Courier New"/>
          <w:sz w:val="20"/>
        </w:rPr>
        <w:t>json.dump</w:t>
      </w:r>
      <w:proofErr w:type="gramEnd"/>
      <w:r>
        <w:rPr>
          <w:rFonts w:ascii="Courier New" w:hAnsi="Courier New"/>
          <w:sz w:val="20"/>
        </w:rPr>
        <w:t>(self.data, f, ensure_ascii=False, indent=2)</w:t>
      </w:r>
      <w:r>
        <w:rPr>
          <w:rFonts w:ascii="Courier New" w:hAnsi="Courier New"/>
          <w:sz w:val="20"/>
        </w:rPr>
        <w:br/>
      </w:r>
    </w:p>
    <w:p w14:paraId="18B2333D" w14:textId="7ACD2888" w:rsidR="008C7463" w:rsidRPr="002139F1" w:rsidRDefault="00000000">
      <w:pPr>
        <w:pStyle w:val="21"/>
        <w:rPr>
          <w:lang w:val="ru-RU"/>
        </w:rPr>
      </w:pPr>
      <w:proofErr w:type="spellStart"/>
      <w:r>
        <w:t>интерфейс</w:t>
      </w:r>
      <w:proofErr w:type="spellEnd"/>
    </w:p>
    <w:p w14:paraId="07645D11" w14:textId="77777777" w:rsidR="008C7463" w:rsidRDefault="00000000"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self.root</w:t>
      </w:r>
      <w:proofErr w:type="gramEnd"/>
      <w:r>
        <w:rPr>
          <w:rFonts w:ascii="Courier New" w:hAnsi="Courier New"/>
          <w:sz w:val="20"/>
        </w:rPr>
        <w:t xml:space="preserve"> = </w:t>
      </w:r>
      <w:proofErr w:type="gramStart"/>
      <w:r>
        <w:rPr>
          <w:rFonts w:ascii="Courier New" w:hAnsi="Courier New"/>
          <w:sz w:val="20"/>
        </w:rPr>
        <w:t>tk.Tk</w:t>
      </w:r>
      <w:proofErr w:type="gramEnd"/>
      <w:r>
        <w:rPr>
          <w:rFonts w:ascii="Courier New" w:hAnsi="Courier New"/>
          <w:sz w:val="20"/>
        </w:rPr>
        <w:t>()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self.root</w:t>
      </w:r>
      <w:proofErr w:type="gramEnd"/>
      <w:r>
        <w:rPr>
          <w:rFonts w:ascii="Courier New" w:hAnsi="Courier New"/>
          <w:sz w:val="20"/>
        </w:rPr>
        <w:t>.</w:t>
      </w:r>
      <w:proofErr w:type="gramStart"/>
      <w:r>
        <w:rPr>
          <w:rFonts w:ascii="Courier New" w:hAnsi="Courier New"/>
          <w:sz w:val="20"/>
        </w:rPr>
        <w:t>title(</w:t>
      </w:r>
      <w:proofErr w:type="gramEnd"/>
      <w:r>
        <w:rPr>
          <w:rFonts w:ascii="Courier New" w:hAnsi="Courier New"/>
          <w:sz w:val="20"/>
        </w:rPr>
        <w:t>"Финансовый дневник")</w:t>
      </w:r>
      <w:r>
        <w:rPr>
          <w:rFonts w:ascii="Courier New" w:hAnsi="Courier New"/>
          <w:sz w:val="20"/>
        </w:rPr>
        <w:br/>
      </w:r>
      <w:proofErr w:type="gramStart"/>
      <w:r>
        <w:rPr>
          <w:rFonts w:ascii="Courier New" w:hAnsi="Courier New"/>
          <w:sz w:val="20"/>
        </w:rPr>
        <w:t>self.root</w:t>
      </w:r>
      <w:proofErr w:type="gramEnd"/>
      <w:r>
        <w:rPr>
          <w:rFonts w:ascii="Courier New" w:hAnsi="Courier New"/>
          <w:sz w:val="20"/>
        </w:rPr>
        <w:t>.geometry("800x500")</w:t>
      </w:r>
      <w:r>
        <w:rPr>
          <w:rFonts w:ascii="Courier New" w:hAnsi="Courier New"/>
          <w:sz w:val="20"/>
        </w:rPr>
        <w:br/>
      </w:r>
    </w:p>
    <w:p w14:paraId="3053079B" w14:textId="77777777" w:rsidR="008C7463" w:rsidRDefault="00000000">
      <w:pPr>
        <w:pStyle w:val="21"/>
      </w:pPr>
      <w:r>
        <w:t>Добавление операций</w:t>
      </w:r>
    </w:p>
    <w:p w14:paraId="7C578226" w14:textId="77777777" w:rsidR="008C7463" w:rsidRDefault="00000000">
      <w:r>
        <w:rPr>
          <w:rFonts w:ascii="Courier New" w:hAnsi="Courier New"/>
          <w:sz w:val="20"/>
        </w:rPr>
        <w:br/>
        <w:t>def _add(self):</w:t>
      </w:r>
      <w:r>
        <w:rPr>
          <w:rFonts w:ascii="Courier New" w:hAnsi="Courier New"/>
          <w:sz w:val="20"/>
        </w:rPr>
        <w:br/>
        <w:t xml:space="preserve">    amount = float(self.amount.get())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self.data.add(</w:t>
      </w:r>
      <w:r>
        <w:rPr>
          <w:rFonts w:ascii="Courier New" w:hAnsi="Courier New"/>
          <w:sz w:val="20"/>
        </w:rPr>
        <w:br/>
        <w:t xml:space="preserve">        self.type_var.get(),</w:t>
      </w:r>
      <w:r>
        <w:rPr>
          <w:rFonts w:ascii="Courier New" w:hAnsi="Courier New"/>
          <w:sz w:val="20"/>
        </w:rPr>
        <w:br/>
        <w:t xml:space="preserve">        amount,</w:t>
      </w:r>
      <w:r>
        <w:rPr>
          <w:rFonts w:ascii="Courier New" w:hAnsi="Courier New"/>
          <w:sz w:val="20"/>
        </w:rPr>
        <w:br/>
        <w:t xml:space="preserve">        self.category_var.get(),</w:t>
      </w:r>
      <w:r>
        <w:rPr>
          <w:rFonts w:ascii="Courier New" w:hAnsi="Courier New"/>
          <w:sz w:val="20"/>
        </w:rPr>
        <w:br/>
        <w:t xml:space="preserve">        self.desc.get(),</w:t>
      </w:r>
      <w:r>
        <w:rPr>
          <w:rFonts w:ascii="Courier New" w:hAnsi="Courier New"/>
          <w:sz w:val="20"/>
        </w:rPr>
        <w:br/>
        <w:t xml:space="preserve">        datetime.now().strftime("%Y-%m-%d")</w:t>
      </w:r>
      <w:r>
        <w:rPr>
          <w:rFonts w:ascii="Courier New" w:hAnsi="Courier New"/>
          <w:sz w:val="20"/>
        </w:rPr>
        <w:br/>
        <w:t xml:space="preserve">    )</w:t>
      </w:r>
      <w:r>
        <w:rPr>
          <w:rFonts w:ascii="Courier New" w:hAnsi="Courier New"/>
          <w:sz w:val="20"/>
        </w:rPr>
        <w:br/>
      </w:r>
    </w:p>
    <w:p w14:paraId="4428D887" w14:textId="77777777" w:rsidR="008C7463" w:rsidRDefault="00000000">
      <w:pPr>
        <w:pStyle w:val="21"/>
      </w:pPr>
      <w:r>
        <w:t>Удаление операций</w:t>
      </w:r>
    </w:p>
    <w:p w14:paraId="6E077C18" w14:textId="77777777" w:rsidR="008C7463" w:rsidRDefault="00000000">
      <w:r>
        <w:rPr>
          <w:rFonts w:ascii="Courier New" w:hAnsi="Courier New"/>
          <w:sz w:val="20"/>
        </w:rPr>
        <w:br/>
        <w:t>def _delete(self):</w:t>
      </w:r>
      <w:r>
        <w:rPr>
          <w:rFonts w:ascii="Courier New" w:hAnsi="Courier New"/>
          <w:sz w:val="20"/>
        </w:rPr>
        <w:br/>
        <w:t xml:space="preserve">    sel = self.tree.selection()</w:t>
      </w:r>
      <w:r>
        <w:rPr>
          <w:rFonts w:ascii="Courier New" w:hAnsi="Courier New"/>
          <w:sz w:val="20"/>
        </w:rPr>
        <w:br/>
        <w:t xml:space="preserve">    item_id = int(self.tree.item(sel[0])["values"][0])</w:t>
      </w:r>
      <w:r>
        <w:rPr>
          <w:rFonts w:ascii="Courier New" w:hAnsi="Courier New"/>
          <w:sz w:val="20"/>
        </w:rPr>
        <w:br/>
        <w:t xml:space="preserve">    self.data.delete(item_id)</w:t>
      </w:r>
      <w:r>
        <w:rPr>
          <w:rFonts w:ascii="Courier New" w:hAnsi="Courier New"/>
          <w:sz w:val="20"/>
        </w:rPr>
        <w:br/>
      </w:r>
    </w:p>
    <w:p w14:paraId="3030A8BE" w14:textId="77777777" w:rsidR="008C7463" w:rsidRDefault="00000000">
      <w:pPr>
        <w:pStyle w:val="21"/>
      </w:pPr>
      <w:r>
        <w:t>Расчет статистики</w:t>
      </w:r>
    </w:p>
    <w:p w14:paraId="55C65CF6" w14:textId="77777777" w:rsidR="008C7463" w:rsidRDefault="00000000">
      <w:r>
        <w:rPr>
          <w:rFonts w:ascii="Courier New" w:hAnsi="Courier New"/>
          <w:sz w:val="20"/>
        </w:rPr>
        <w:br/>
        <w:t>def stats(self):</w:t>
      </w:r>
      <w:r>
        <w:rPr>
          <w:rFonts w:ascii="Courier New" w:hAnsi="Courier New"/>
          <w:sz w:val="20"/>
        </w:rPr>
        <w:br/>
        <w:t xml:space="preserve">    income = sum(x['amount'] for x in self.data if x['type'] == 'Доход')</w:t>
      </w:r>
      <w:r>
        <w:rPr>
          <w:rFonts w:ascii="Courier New" w:hAnsi="Courier New"/>
          <w:sz w:val="20"/>
        </w:rPr>
        <w:br/>
        <w:t xml:space="preserve">    expense = sum(x['amount'] for x in self.data if x['type'] == 'Расход')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 xml:space="preserve">    return {</w:t>
      </w:r>
      <w:r>
        <w:rPr>
          <w:rFonts w:ascii="Courier New" w:hAnsi="Courier New"/>
          <w:sz w:val="20"/>
        </w:rPr>
        <w:br/>
        <w:t xml:space="preserve">        'income': income,</w:t>
      </w:r>
      <w:r>
        <w:rPr>
          <w:rFonts w:ascii="Courier New" w:hAnsi="Courier New"/>
          <w:sz w:val="20"/>
        </w:rPr>
        <w:br/>
        <w:t xml:space="preserve">        'expense': expense,</w:t>
      </w:r>
      <w:r>
        <w:rPr>
          <w:rFonts w:ascii="Courier New" w:hAnsi="Courier New"/>
          <w:sz w:val="20"/>
        </w:rPr>
        <w:br/>
        <w:t xml:space="preserve">        'balance': income - expense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</w:r>
    </w:p>
    <w:p w14:paraId="35E91E56" w14:textId="2B98D741" w:rsidR="008C7463" w:rsidRDefault="00000000">
      <w:pPr>
        <w:pStyle w:val="21"/>
      </w:pPr>
      <w:proofErr w:type="spellStart"/>
      <w:r>
        <w:t>работы</w:t>
      </w:r>
      <w:proofErr w:type="spellEnd"/>
      <w:r>
        <w:t xml:space="preserve"> </w:t>
      </w:r>
      <w:proofErr w:type="spellStart"/>
      <w:r>
        <w:t>программы</w:t>
      </w:r>
      <w:proofErr w:type="spellEnd"/>
    </w:p>
    <w:p w14:paraId="4B3DA255" w14:textId="77777777" w:rsidR="008C7463" w:rsidRDefault="00000000">
      <w:pPr>
        <w:pStyle w:val="a"/>
      </w:pPr>
      <w:r>
        <w:t>Запуск программы.</w:t>
      </w:r>
    </w:p>
    <w:p w14:paraId="16896F99" w14:textId="77777777" w:rsidR="008C7463" w:rsidRDefault="00000000">
      <w:pPr>
        <w:pStyle w:val="a"/>
      </w:pPr>
      <w:r>
        <w:t>Выбор типа операции.</w:t>
      </w:r>
    </w:p>
    <w:p w14:paraId="318AF675" w14:textId="77777777" w:rsidR="008C7463" w:rsidRDefault="00000000">
      <w:pPr>
        <w:pStyle w:val="a"/>
      </w:pPr>
      <w:r>
        <w:t>Ввод суммы.</w:t>
      </w:r>
    </w:p>
    <w:p w14:paraId="3B1DB0FC" w14:textId="77777777" w:rsidR="008C7463" w:rsidRDefault="00000000">
      <w:pPr>
        <w:pStyle w:val="a"/>
      </w:pPr>
      <w:r>
        <w:t>Выбор категории.</w:t>
      </w:r>
    </w:p>
    <w:p w14:paraId="7D1B7C26" w14:textId="77777777" w:rsidR="008C7463" w:rsidRDefault="00000000">
      <w:pPr>
        <w:pStyle w:val="a"/>
      </w:pPr>
      <w:r>
        <w:t>Добавление описания.</w:t>
      </w:r>
    </w:p>
    <w:p w14:paraId="2276BE62" w14:textId="77777777" w:rsidR="008C7463" w:rsidRDefault="00000000">
      <w:pPr>
        <w:pStyle w:val="a"/>
      </w:pPr>
      <w:r>
        <w:t>Сохранение операции.</w:t>
      </w:r>
    </w:p>
    <w:p w14:paraId="407283C1" w14:textId="77777777" w:rsidR="008C7463" w:rsidRDefault="00000000">
      <w:pPr>
        <w:pStyle w:val="a"/>
      </w:pPr>
      <w:r>
        <w:t>Обновление таблицы.</w:t>
      </w:r>
    </w:p>
    <w:p w14:paraId="043547E7" w14:textId="77777777" w:rsidR="008C7463" w:rsidRDefault="00000000">
      <w:pPr>
        <w:pStyle w:val="a"/>
      </w:pPr>
      <w:r>
        <w:t>Пересчет статистики.</w:t>
      </w:r>
    </w:p>
    <w:p w14:paraId="0B1412A8" w14:textId="77777777" w:rsidR="008C7463" w:rsidRDefault="00000000">
      <w:pPr>
        <w:pStyle w:val="21"/>
      </w:pPr>
      <w:r>
        <w:t>Пример хранения данных в JSON</w:t>
      </w:r>
    </w:p>
    <w:p w14:paraId="1C1C712E" w14:textId="77777777" w:rsidR="008C7463" w:rsidRDefault="00000000">
      <w:r>
        <w:rPr>
          <w:rFonts w:ascii="Courier New" w:hAnsi="Courier New"/>
          <w:sz w:val="20"/>
        </w:rPr>
        <w:br/>
        <w:t>{</w:t>
      </w:r>
      <w:r>
        <w:rPr>
          <w:rFonts w:ascii="Courier New" w:hAnsi="Courier New"/>
          <w:sz w:val="20"/>
        </w:rPr>
        <w:br/>
        <w:t xml:space="preserve">    "id": 1,</w:t>
      </w:r>
      <w:r>
        <w:rPr>
          <w:rFonts w:ascii="Courier New" w:hAnsi="Courier New"/>
          <w:sz w:val="20"/>
        </w:rPr>
        <w:br/>
        <w:t xml:space="preserve">    "type": "Доход",</w:t>
      </w:r>
      <w:r>
        <w:rPr>
          <w:rFonts w:ascii="Courier New" w:hAnsi="Courier New"/>
          <w:sz w:val="20"/>
        </w:rPr>
        <w:br/>
        <w:t xml:space="preserve">    "amount": 50000,</w:t>
      </w:r>
      <w:r>
        <w:rPr>
          <w:rFonts w:ascii="Courier New" w:hAnsi="Courier New"/>
          <w:sz w:val="20"/>
        </w:rPr>
        <w:br/>
        <w:t xml:space="preserve">    "category": "Зарплата",</w:t>
      </w:r>
      <w:r>
        <w:rPr>
          <w:rFonts w:ascii="Courier New" w:hAnsi="Courier New"/>
          <w:sz w:val="20"/>
        </w:rPr>
        <w:br/>
        <w:t xml:space="preserve">    "desc": "Работа",</w:t>
      </w:r>
      <w:r>
        <w:rPr>
          <w:rFonts w:ascii="Courier New" w:hAnsi="Courier New"/>
          <w:sz w:val="20"/>
        </w:rPr>
        <w:br/>
        <w:t xml:space="preserve">    "date": "2025-06-08"</w:t>
      </w:r>
      <w:r>
        <w:rPr>
          <w:rFonts w:ascii="Courier New" w:hAnsi="Courier New"/>
          <w:sz w:val="20"/>
        </w:rPr>
        <w:br/>
        <w:t>}</w:t>
      </w:r>
      <w:r>
        <w:rPr>
          <w:rFonts w:ascii="Courier New" w:hAnsi="Courier New"/>
          <w:sz w:val="20"/>
        </w:rPr>
        <w:br/>
      </w:r>
    </w:p>
    <w:p w14:paraId="0A2EA364" w14:textId="2186972E" w:rsidR="008C7463" w:rsidRDefault="00000000">
      <w:pPr>
        <w:pStyle w:val="21"/>
      </w:pPr>
      <w:r>
        <w:t xml:space="preserve">Преимущества </w:t>
      </w:r>
    </w:p>
    <w:p w14:paraId="3A3EF737" w14:textId="77777777" w:rsidR="008C7463" w:rsidRDefault="00000000">
      <w:pPr>
        <w:pStyle w:val="a0"/>
      </w:pPr>
      <w:r>
        <w:t>Удобный интерфейс.</w:t>
      </w:r>
    </w:p>
    <w:p w14:paraId="1C9EC230" w14:textId="77777777" w:rsidR="008C7463" w:rsidRDefault="00000000">
      <w:pPr>
        <w:pStyle w:val="a0"/>
      </w:pPr>
      <w:r>
        <w:t>Автоматический расчет баланса.</w:t>
      </w:r>
    </w:p>
    <w:p w14:paraId="118C70AD" w14:textId="77777777" w:rsidR="008C7463" w:rsidRDefault="00000000">
      <w:pPr>
        <w:pStyle w:val="a0"/>
      </w:pPr>
      <w:r>
        <w:t>Сохранение истории операций.</w:t>
      </w:r>
    </w:p>
    <w:p w14:paraId="53CB4A07" w14:textId="77777777" w:rsidR="008C7463" w:rsidRDefault="00000000">
      <w:pPr>
        <w:pStyle w:val="a0"/>
      </w:pPr>
      <w:r>
        <w:t>Простота использования.</w:t>
      </w:r>
    </w:p>
    <w:p w14:paraId="38E3DCB0" w14:textId="77777777" w:rsidR="008C7463" w:rsidRDefault="00000000">
      <w:pPr>
        <w:pStyle w:val="a0"/>
      </w:pPr>
      <w:r>
        <w:t>Возможность расширения проекта.</w:t>
      </w:r>
    </w:p>
    <w:p w14:paraId="1896263B" w14:textId="77777777" w:rsidR="008C7463" w:rsidRDefault="00000000">
      <w:pPr>
        <w:pStyle w:val="21"/>
      </w:pPr>
      <w:r>
        <w:t>Заключение</w:t>
      </w:r>
    </w:p>
    <w:p w14:paraId="53455430" w14:textId="77777777" w:rsidR="008C7463" w:rsidRPr="002139F1" w:rsidRDefault="00000000">
      <w:pPr>
        <w:rPr>
          <w:lang w:val="ru-RU"/>
        </w:rPr>
      </w:pPr>
      <w:r w:rsidRPr="002139F1">
        <w:rPr>
          <w:lang w:val="ru-RU"/>
        </w:rPr>
        <w:t>Финансовый дневник позволяет пользователю контролировать доходы и расходы, вести учет финансов и анализировать финансовое состояние.</w:t>
      </w:r>
    </w:p>
    <w:sectPr w:rsidR="008C7463" w:rsidRPr="002139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42850">
    <w:abstractNumId w:val="8"/>
  </w:num>
  <w:num w:numId="2" w16cid:durableId="1042366774">
    <w:abstractNumId w:val="6"/>
  </w:num>
  <w:num w:numId="3" w16cid:durableId="1089502171">
    <w:abstractNumId w:val="5"/>
  </w:num>
  <w:num w:numId="4" w16cid:durableId="1340961464">
    <w:abstractNumId w:val="4"/>
  </w:num>
  <w:num w:numId="5" w16cid:durableId="2145348325">
    <w:abstractNumId w:val="7"/>
  </w:num>
  <w:num w:numId="6" w16cid:durableId="507449776">
    <w:abstractNumId w:val="3"/>
  </w:num>
  <w:num w:numId="7" w16cid:durableId="911738184">
    <w:abstractNumId w:val="2"/>
  </w:num>
  <w:num w:numId="8" w16cid:durableId="1319726909">
    <w:abstractNumId w:val="1"/>
  </w:num>
  <w:num w:numId="9" w16cid:durableId="158973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A83"/>
    <w:rsid w:val="0006063C"/>
    <w:rsid w:val="0015074B"/>
    <w:rsid w:val="002139F1"/>
    <w:rsid w:val="0029639D"/>
    <w:rsid w:val="00326F90"/>
    <w:rsid w:val="008C746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C2A3AC"/>
  <w14:defaultImageDpi w14:val="300"/>
  <w15:docId w15:val="{FFDFD59D-F710-4E7A-956C-2F4AF1E3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139F1"/>
    <w:rPr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2139F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2139F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1">
    <w:name w:val="heading 3"/>
    <w:basedOn w:val="a1"/>
    <w:next w:val="a1"/>
    <w:link w:val="32"/>
    <w:uiPriority w:val="9"/>
    <w:unhideWhenUsed/>
    <w:qFormat/>
    <w:rsid w:val="002139F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139F1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139F1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139F1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139F1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139F1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139F1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basedOn w:val="a1"/>
    <w:uiPriority w:val="1"/>
    <w:qFormat/>
    <w:rsid w:val="002139F1"/>
    <w:rPr>
      <w:szCs w:val="32"/>
    </w:rPr>
  </w:style>
  <w:style w:type="character" w:customStyle="1" w:styleId="10">
    <w:name w:val="Заголовок 1 Знак"/>
    <w:basedOn w:val="a2"/>
    <w:link w:val="1"/>
    <w:uiPriority w:val="9"/>
    <w:rsid w:val="002139F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2">
    <w:name w:val="Заголовок 2 Знак"/>
    <w:basedOn w:val="a2"/>
    <w:link w:val="21"/>
    <w:uiPriority w:val="9"/>
    <w:rsid w:val="002139F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2">
    <w:name w:val="Заголовок 3 Знак"/>
    <w:basedOn w:val="a2"/>
    <w:link w:val="31"/>
    <w:uiPriority w:val="9"/>
    <w:rsid w:val="002139F1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aa">
    <w:name w:val="Title"/>
    <w:basedOn w:val="a1"/>
    <w:next w:val="a1"/>
    <w:link w:val="ab"/>
    <w:uiPriority w:val="10"/>
    <w:qFormat/>
    <w:rsid w:val="002139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b">
    <w:name w:val="Заголовок Знак"/>
    <w:basedOn w:val="a2"/>
    <w:link w:val="aa"/>
    <w:uiPriority w:val="10"/>
    <w:rsid w:val="002139F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c">
    <w:name w:val="Subtitle"/>
    <w:basedOn w:val="a1"/>
    <w:next w:val="a1"/>
    <w:link w:val="ad"/>
    <w:uiPriority w:val="11"/>
    <w:qFormat/>
    <w:rsid w:val="002139F1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d">
    <w:name w:val="Подзаголовок Знак"/>
    <w:basedOn w:val="a2"/>
    <w:link w:val="ac"/>
    <w:uiPriority w:val="11"/>
    <w:rsid w:val="002139F1"/>
    <w:rPr>
      <w:rFonts w:asciiTheme="majorHAnsi" w:eastAsiaTheme="majorEastAsia" w:hAnsiTheme="majorHAnsi" w:cstheme="majorBidi"/>
      <w:sz w:val="24"/>
      <w:szCs w:val="24"/>
    </w:rPr>
  </w:style>
  <w:style w:type="paragraph" w:styleId="ae">
    <w:name w:val="List Paragraph"/>
    <w:basedOn w:val="a1"/>
    <w:uiPriority w:val="34"/>
    <w:qFormat/>
    <w:rsid w:val="002139F1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2139F1"/>
    <w:rPr>
      <w:i/>
    </w:rPr>
  </w:style>
  <w:style w:type="character" w:customStyle="1" w:styleId="28">
    <w:name w:val="Цитата 2 Знак"/>
    <w:basedOn w:val="a2"/>
    <w:link w:val="27"/>
    <w:uiPriority w:val="29"/>
    <w:rsid w:val="002139F1"/>
    <w:rPr>
      <w:i/>
      <w:sz w:val="24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2139F1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2"/>
    <w:link w:val="5"/>
    <w:uiPriority w:val="9"/>
    <w:semiHidden/>
    <w:rsid w:val="002139F1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2"/>
    <w:link w:val="6"/>
    <w:uiPriority w:val="9"/>
    <w:semiHidden/>
    <w:rsid w:val="002139F1"/>
    <w:rPr>
      <w:rFonts w:cstheme="majorBidi"/>
      <w:b/>
      <w:bCs/>
    </w:rPr>
  </w:style>
  <w:style w:type="character" w:customStyle="1" w:styleId="70">
    <w:name w:val="Заголовок 7 Знак"/>
    <w:basedOn w:val="a2"/>
    <w:link w:val="7"/>
    <w:uiPriority w:val="9"/>
    <w:semiHidden/>
    <w:rsid w:val="002139F1"/>
    <w:rPr>
      <w:rFonts w:cstheme="majorBidi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rsid w:val="002139F1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2"/>
    <w:link w:val="9"/>
    <w:uiPriority w:val="9"/>
    <w:semiHidden/>
    <w:rsid w:val="002139F1"/>
    <w:rPr>
      <w:rFonts w:asciiTheme="majorHAnsi" w:eastAsiaTheme="majorEastAsia" w:hAnsiTheme="majorHAnsi" w:cstheme="majorBidi"/>
    </w:rPr>
  </w:style>
  <w:style w:type="paragraph" w:styleId="af5">
    <w:name w:val="caption"/>
    <w:basedOn w:val="a1"/>
    <w:next w:val="a1"/>
    <w:uiPriority w:val="35"/>
    <w:semiHidden/>
    <w:unhideWhenUsed/>
    <w:rsid w:val="002139F1"/>
    <w:rPr>
      <w:b/>
      <w:bCs/>
      <w:smallCaps/>
      <w:color w:val="4F81BD" w:themeColor="accent1"/>
      <w:spacing w:val="6"/>
    </w:rPr>
  </w:style>
  <w:style w:type="character" w:styleId="af6">
    <w:name w:val="Strong"/>
    <w:basedOn w:val="a2"/>
    <w:uiPriority w:val="22"/>
    <w:qFormat/>
    <w:rsid w:val="002139F1"/>
    <w:rPr>
      <w:b/>
      <w:bCs/>
    </w:rPr>
  </w:style>
  <w:style w:type="character" w:styleId="af7">
    <w:name w:val="Emphasis"/>
    <w:basedOn w:val="a2"/>
    <w:uiPriority w:val="20"/>
    <w:qFormat/>
    <w:rsid w:val="002139F1"/>
    <w:rPr>
      <w:rFonts w:asciiTheme="minorHAnsi" w:hAnsiTheme="minorHAnsi"/>
      <w:b/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2139F1"/>
    <w:pPr>
      <w:ind w:left="720" w:right="720"/>
    </w:pPr>
    <w:rPr>
      <w:rFonts w:cstheme="majorBidi"/>
      <w:b/>
      <w:i/>
      <w:szCs w:val="22"/>
    </w:rPr>
  </w:style>
  <w:style w:type="character" w:customStyle="1" w:styleId="af9">
    <w:name w:val="Выделенная цитата Знак"/>
    <w:basedOn w:val="a2"/>
    <w:link w:val="af8"/>
    <w:uiPriority w:val="30"/>
    <w:rsid w:val="002139F1"/>
    <w:rPr>
      <w:rFonts w:cstheme="majorBidi"/>
      <w:b/>
      <w:i/>
      <w:sz w:val="24"/>
    </w:rPr>
  </w:style>
  <w:style w:type="character" w:styleId="afa">
    <w:name w:val="Subtle Emphasis"/>
    <w:uiPriority w:val="19"/>
    <w:qFormat/>
    <w:rsid w:val="002139F1"/>
    <w:rPr>
      <w:i/>
      <w:color w:val="5A5A5A" w:themeColor="text1" w:themeTint="A5"/>
    </w:rPr>
  </w:style>
  <w:style w:type="character" w:styleId="afb">
    <w:name w:val="Intense Emphasis"/>
    <w:basedOn w:val="a2"/>
    <w:uiPriority w:val="21"/>
    <w:qFormat/>
    <w:rsid w:val="002139F1"/>
    <w:rPr>
      <w:b/>
      <w:i/>
      <w:sz w:val="24"/>
      <w:szCs w:val="24"/>
      <w:u w:val="single"/>
    </w:rPr>
  </w:style>
  <w:style w:type="character" w:styleId="afc">
    <w:name w:val="Subtle Reference"/>
    <w:basedOn w:val="a2"/>
    <w:uiPriority w:val="31"/>
    <w:qFormat/>
    <w:rsid w:val="002139F1"/>
    <w:rPr>
      <w:sz w:val="24"/>
      <w:szCs w:val="24"/>
      <w:u w:val="single"/>
    </w:rPr>
  </w:style>
  <w:style w:type="character" w:styleId="afd">
    <w:name w:val="Intense Reference"/>
    <w:basedOn w:val="a2"/>
    <w:uiPriority w:val="32"/>
    <w:qFormat/>
    <w:rsid w:val="002139F1"/>
    <w:rPr>
      <w:b/>
      <w:sz w:val="24"/>
      <w:u w:val="single"/>
    </w:rPr>
  </w:style>
  <w:style w:type="character" w:styleId="afe">
    <w:name w:val="Book Title"/>
    <w:basedOn w:val="a2"/>
    <w:uiPriority w:val="33"/>
    <w:qFormat/>
    <w:rsid w:val="002139F1"/>
    <w:rPr>
      <w:rFonts w:asciiTheme="majorHAnsi" w:eastAsiaTheme="majorEastAsia" w:hAnsiTheme="majorHAnsi"/>
      <w:b/>
      <w:i/>
      <w:sz w:val="24"/>
      <w:szCs w:val="24"/>
    </w:rPr>
  </w:style>
  <w:style w:type="paragraph" w:styleId="aff">
    <w:name w:val="TOC Heading"/>
    <w:basedOn w:val="1"/>
    <w:next w:val="a1"/>
    <w:uiPriority w:val="39"/>
    <w:semiHidden/>
    <w:unhideWhenUsed/>
    <w:qFormat/>
    <w:rsid w:val="002139F1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лиза грехова</cp:lastModifiedBy>
  <cp:revision>2</cp:revision>
  <dcterms:created xsi:type="dcterms:W3CDTF">2026-06-08T05:44:00Z</dcterms:created>
  <dcterms:modified xsi:type="dcterms:W3CDTF">2026-06-08T05:44:00Z</dcterms:modified>
  <cp:category/>
</cp:coreProperties>
</file>